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01 – MÉTODO DE TRABAJO</w:t>
      </w:r>
    </w:p>
    <w:p>
      <w:pPr>
        <w:jc w:val="center"/>
      </w:pPr>
      <w:r>
        <w:rPr>
          <w:sz w:val="22"/>
        </w:rPr>
        <w:t>Mes: Marzo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al método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Secuencia y organización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Aplicación práctica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Integración y evaluación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1. Metodo de trabajo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Reflexiona sobre la importancia del uso de un metodo para la realizacion del trabajo.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Comprender que una tarea de obra mejora cuando se ordenan los pasos, se reducen desperdicios y se controla el procedimiento.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metodo de trabajo.</w:t>
      </w:r>
    </w:p>
    <w:p>
      <w:pPr>
        <w:pStyle w:val="ListNumber"/>
      </w:pPr>
      <w:r>
        <w:rPr>
          <w:b w:val="0"/>
          <w:i w:val="0"/>
        </w:rPr>
        <w:t>Explique la diferencia entre eficacia y eficiencia.</w:t>
      </w:r>
    </w:p>
    <w:p>
      <w:pPr>
        <w:pStyle w:val="ListNumber"/>
      </w:pPr>
      <w:r>
        <w:rPr>
          <w:b w:val="0"/>
          <w:i w:val="0"/>
        </w:rPr>
        <w:t>Mencione dos ventajas de trabajar con una secuencia ordenada.</w:t>
      </w:r>
    </w:p>
    <w:p>
      <w:pPr>
        <w:pStyle w:val="ListNumber"/>
      </w:pPr>
      <w:r>
        <w:rPr>
          <w:b w:val="0"/>
          <w:i w:val="0"/>
        </w:rPr>
        <w:t>Describa una tarea cotidiana aplicando pasos ordenados.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método de trabajo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Secuencia y organización del trabajo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Aplicación práctica: ordenar tareas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Integración, producto final y evaluación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