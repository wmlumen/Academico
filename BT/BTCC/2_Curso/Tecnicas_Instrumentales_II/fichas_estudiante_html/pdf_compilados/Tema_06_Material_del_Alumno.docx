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Alumno/a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06 – CÓMPUTO DE TRABAJOS</w:t>
      </w:r>
    </w:p>
    <w:p>
      <w:pPr>
        <w:jc w:val="center"/>
      </w:pPr>
      <w:r>
        <w:rPr>
          <w:sz w:val="22"/>
        </w:rPr>
        <w:t>Mes: Agosto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Introducción al cómputo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Cómputo albañilería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Cómputo revoques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Planilla de cómputo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6. Computo de trabajos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Determina cantidad de trabajos de construccion.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Identificar unidades de medida y calcular cantidades de trabajos de albanileria, revoques, pisos, cubiertas y revestimientos.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computo de trabajos.</w:t>
      </w:r>
    </w:p>
    <w:p>
      <w:pPr>
        <w:pStyle w:val="ListNumber"/>
      </w:pPr>
      <w:r>
        <w:rPr>
          <w:b w:val="0"/>
          <w:i w:val="0"/>
        </w:rPr>
        <w:t>Mencione dos unidades de medida usadas en obra.</w:t>
      </w:r>
    </w:p>
    <w:p>
      <w:pPr>
        <w:pStyle w:val="ListNumber"/>
      </w:pPr>
      <w:r>
        <w:rPr>
          <w:b w:val="0"/>
          <w:i w:val="0"/>
        </w:rPr>
        <w:t>Indique en que unidad suele medirse un piso.</w:t>
      </w:r>
    </w:p>
    <w:p>
      <w:pPr>
        <w:pStyle w:val="ListNumber"/>
      </w:pPr>
      <w:r>
        <w:rPr>
          <w:b w:val="0"/>
          <w:i w:val="0"/>
        </w:rPr>
        <w:t>Explique por que el computo debe ser ordenado.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Introducción al cómputo de trabajos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Cómputo de albañilería y mampostería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Cómputo de revoques, pisos y revestimientos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Planilla de cómputo y aplicación práctica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